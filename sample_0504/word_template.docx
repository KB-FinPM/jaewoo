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1F4672" w:rsidP="001F4672">
      <w:pPr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프로젝트 제목 </w:t>
      </w:r>
      <w:r>
        <w:rPr>
          <w:rFonts w:ascii="맑은 고딕" w:eastAsia="맑은 고딕" w:hAnsi="맑은 고딕" w:cs="맑은 고딕"/>
          <w:lang w:eastAsia="ko-KR"/>
        </w:rPr>
        <w:t>: {{</w:t>
      </w:r>
      <w:r>
        <w:rPr>
          <w:rFonts w:ascii="맑은 고딕" w:eastAsia="맑은 고딕" w:hAnsi="맑은 고딕" w:cs="맑은 고딕" w:hint="eastAsia"/>
          <w:lang w:eastAsia="ko-KR"/>
        </w:rPr>
        <w:t>프로젝트</w:t>
      </w:r>
      <w:r>
        <w:rPr>
          <w:rFonts w:ascii="맑은 고딕" w:eastAsia="맑은 고딕" w:hAnsi="맑은 고딕" w:cs="맑은 고딕"/>
          <w:lang w:eastAsia="ko-KR"/>
        </w:rPr>
        <w:t>_</w:t>
      </w:r>
      <w:r>
        <w:rPr>
          <w:rFonts w:ascii="맑은 고딕" w:eastAsia="맑은 고딕" w:hAnsi="맑은 고딕" w:cs="맑은 고딕" w:hint="eastAsia"/>
          <w:lang w:eastAsia="ko-KR"/>
        </w:rPr>
        <w:t>제목</w:t>
      </w:r>
      <w:r>
        <w:rPr>
          <w:rFonts w:ascii="맑은 고딕" w:eastAsia="맑은 고딕" w:hAnsi="맑은 고딕" w:cs="맑은 고딕" w:hint="eastAsia"/>
          <w:lang w:eastAsia="ko-KR"/>
        </w:rPr>
        <w:t>}</w:t>
      </w:r>
      <w:r>
        <w:rPr>
          <w:rFonts w:ascii="맑은 고딕" w:eastAsia="맑은 고딕" w:hAnsi="맑은 고딕" w:cs="맑은 고딕"/>
          <w:lang w:eastAsia="ko-KR"/>
        </w:rPr>
        <w:t>}</w:t>
      </w:r>
    </w:p>
    <w:p w:rsidR="001F4672" w:rsidRDefault="001F4672" w:rsidP="001F4672">
      <w:pPr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프로젝트 배경 </w:t>
      </w:r>
      <w:r>
        <w:rPr>
          <w:rFonts w:ascii="맑은 고딕" w:eastAsia="맑은 고딕" w:hAnsi="맑은 고딕" w:cs="맑은 고딕"/>
          <w:lang w:eastAsia="ko-KR"/>
        </w:rPr>
        <w:t xml:space="preserve">: </w:t>
      </w:r>
      <w:r>
        <w:rPr>
          <w:rFonts w:ascii="맑은 고딕" w:eastAsia="맑은 고딕" w:hAnsi="맑은 고딕" w:cs="맑은 고딕"/>
          <w:lang w:eastAsia="ko-KR"/>
        </w:rPr>
        <w:t>{{</w:t>
      </w:r>
      <w:r>
        <w:rPr>
          <w:rFonts w:ascii="맑은 고딕" w:eastAsia="맑은 고딕" w:hAnsi="맑은 고딕" w:cs="맑은 고딕" w:hint="eastAsia"/>
          <w:lang w:eastAsia="ko-KR"/>
        </w:rPr>
        <w:t>프로젝트</w:t>
      </w:r>
      <w:r>
        <w:rPr>
          <w:rFonts w:ascii="맑은 고딕" w:eastAsia="맑은 고딕" w:hAnsi="맑은 고딕" w:cs="맑은 고딕"/>
          <w:lang w:eastAsia="ko-KR"/>
        </w:rPr>
        <w:t>_</w:t>
      </w:r>
      <w:r>
        <w:rPr>
          <w:rFonts w:ascii="맑은 고딕" w:eastAsia="맑은 고딕" w:hAnsi="맑은 고딕" w:cs="맑은 고딕" w:hint="eastAsia"/>
          <w:lang w:eastAsia="ko-KR"/>
        </w:rPr>
        <w:t>배경</w:t>
      </w:r>
      <w:r>
        <w:rPr>
          <w:rFonts w:ascii="맑은 고딕" w:eastAsia="맑은 고딕" w:hAnsi="맑은 고딕" w:cs="맑은 고딕" w:hint="eastAsia"/>
          <w:lang w:eastAsia="ko-KR"/>
        </w:rPr>
        <w:t>}</w:t>
      </w:r>
      <w:r>
        <w:rPr>
          <w:rFonts w:ascii="맑은 고딕" w:eastAsia="맑은 고딕" w:hAnsi="맑은 고딕" w:cs="맑은 고딕"/>
          <w:lang w:eastAsia="ko-KR"/>
        </w:rPr>
        <w:t>}</w:t>
      </w:r>
    </w:p>
    <w:p w:rsidR="001F4672" w:rsidRPr="001F4672" w:rsidRDefault="001F4672" w:rsidP="001F4672">
      <w:pPr>
        <w:rPr>
          <w:rFonts w:ascii="맑은 고딕" w:eastAsia="맑은 고딕" w:hAnsi="맑은 고딕" w:cs="맑은 고딕" w:hint="eastAsia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프로젝트 내용 </w:t>
      </w:r>
      <w:r>
        <w:rPr>
          <w:rFonts w:ascii="맑은 고딕" w:eastAsia="맑은 고딕" w:hAnsi="맑은 고딕" w:cs="맑은 고딕"/>
          <w:lang w:eastAsia="ko-KR"/>
        </w:rPr>
        <w:t xml:space="preserve">: </w:t>
      </w:r>
      <w:r>
        <w:rPr>
          <w:rFonts w:ascii="맑은 고딕" w:eastAsia="맑은 고딕" w:hAnsi="맑은 고딕" w:cs="맑은 고딕"/>
          <w:lang w:eastAsia="ko-KR"/>
        </w:rPr>
        <w:t>{{</w:t>
      </w:r>
      <w:r>
        <w:rPr>
          <w:rFonts w:ascii="맑은 고딕" w:eastAsia="맑은 고딕" w:hAnsi="맑은 고딕" w:cs="맑은 고딕" w:hint="eastAsia"/>
          <w:lang w:eastAsia="ko-KR"/>
        </w:rPr>
        <w:t>프로젝트</w:t>
      </w:r>
      <w:r>
        <w:rPr>
          <w:rFonts w:ascii="맑은 고딕" w:eastAsia="맑은 고딕" w:hAnsi="맑은 고딕" w:cs="맑은 고딕"/>
          <w:lang w:eastAsia="ko-KR"/>
        </w:rPr>
        <w:t>_</w:t>
      </w:r>
      <w:r>
        <w:rPr>
          <w:rFonts w:ascii="맑은 고딕" w:eastAsia="맑은 고딕" w:hAnsi="맑은 고딕" w:cs="맑은 고딕" w:hint="eastAsia"/>
          <w:lang w:eastAsia="ko-KR"/>
        </w:rPr>
        <w:t>내용</w:t>
      </w:r>
      <w:r>
        <w:rPr>
          <w:rFonts w:ascii="맑은 고딕" w:eastAsia="맑은 고딕" w:hAnsi="맑은 고딕" w:cs="맑은 고딕" w:hint="eastAsia"/>
          <w:lang w:eastAsia="ko-KR"/>
        </w:rPr>
        <w:t>}</w:t>
      </w:r>
      <w:r>
        <w:rPr>
          <w:rFonts w:ascii="맑은 고딕" w:eastAsia="맑은 고딕" w:hAnsi="맑은 고딕" w:cs="맑은 고딕"/>
          <w:lang w:eastAsia="ko-KR"/>
        </w:rPr>
        <w:t>}</w:t>
      </w:r>
    </w:p>
    <w:sectPr w:rsidR="001F4672" w:rsidRPr="001F46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9280385">
    <w:abstractNumId w:val="8"/>
  </w:num>
  <w:num w:numId="2" w16cid:durableId="1416829147">
    <w:abstractNumId w:val="6"/>
  </w:num>
  <w:num w:numId="3" w16cid:durableId="1334868824">
    <w:abstractNumId w:val="5"/>
  </w:num>
  <w:num w:numId="4" w16cid:durableId="1405446099">
    <w:abstractNumId w:val="4"/>
  </w:num>
  <w:num w:numId="5" w16cid:durableId="1743061225">
    <w:abstractNumId w:val="7"/>
  </w:num>
  <w:num w:numId="6" w16cid:durableId="792794693">
    <w:abstractNumId w:val="3"/>
  </w:num>
  <w:num w:numId="7" w16cid:durableId="1901744307">
    <w:abstractNumId w:val="2"/>
  </w:num>
  <w:num w:numId="8" w16cid:durableId="1075661444">
    <w:abstractNumId w:val="1"/>
  </w:num>
  <w:num w:numId="9" w16cid:durableId="1417748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4672"/>
    <w:rsid w:val="0029639D"/>
    <w:rsid w:val="00326F90"/>
    <w:rsid w:val="00AA1D8D"/>
    <w:rsid w:val="00B47730"/>
    <w:rsid w:val="00C13C0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B55437"/>
  <w14:defaultImageDpi w14:val="300"/>
  <w15:docId w15:val="{434455A8-6F1F-424E-99C1-E830773D0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2026-05-04T13:47:00Z</dcterms:modified>
  <cp:category/>
</cp:coreProperties>
</file>